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600" w:lineRule="exact"/>
        <w:ind w:left="0"/>
        <w:jc w:val="center"/>
      </w:pPr>
      <w:r>
        <w:rPr>
          <w:rFonts w:ascii="Times New Roman" w:hAnsi="Times New Roman"/>
          <w:b w:val="0"/>
          <w:i w:val="0"/>
          <w:sz w:val="49"/>
        </w:rPr>
        <w:t>GYANA RANJAN SAHOO</w:t>
      </w:r>
    </w:p>
    <w:p>
      <w:pPr>
        <w:spacing w:before="0" w:after="0" w:line="250" w:lineRule="exact"/>
        <w:ind w:left="0"/>
        <w:jc w:val="center"/>
      </w:pPr>
      <w:r>
        <w:rPr>
          <w:rFonts w:ascii="Times New Roman" w:hAnsi="Times New Roman"/>
          <w:b w:val="0"/>
          <w:i w:val="0"/>
          <w:sz w:val="18"/>
        </w:rPr>
        <w:t>+91-8480882769 | gyanaranjansahoo174@gmail.com | LinkedIn | GitHub | Portfolio</w:t>
      </w:r>
    </w:p>
    <w:p>
      <w:pPr>
        <w:spacing w:before="0" w:after="0" w:line="250" w:lineRule="exact"/>
        <w:ind w:left="0"/>
        <w:jc w:val="center"/>
      </w:pPr>
      <w:r>
        <w:rPr>
          <w:rFonts w:ascii="Times New Roman" w:hAnsi="Times New Roman"/>
          <w:b w:val="0"/>
          <w:i w:val="0"/>
          <w:sz w:val="18"/>
        </w:rPr>
        <w:t>LeetCode | GeeksForGeeks | Coding Ninjas</w:t>
      </w:r>
    </w:p>
    <w:p>
      <w:pPr>
        <w:spacing w:before="200" w:after="100" w:line="280" w:lineRule="exact"/>
        <w:ind w:left="0"/>
        <w:pBdr>
          <w:bottom w:val="single" w:sz="3" w:space="1" w:color="000000"/>
        </w:pBdr>
      </w:pPr>
      <w:r>
        <w:rPr>
          <w:rFonts w:ascii="Times New Roman" w:hAnsi="Times New Roman"/>
          <w:b w:val="0"/>
          <w:i w:val="0"/>
          <w:sz w:val="24"/>
        </w:rPr>
        <w:t>P</w:t>
      </w:r>
      <w:r>
        <w:rPr>
          <w:rFonts w:ascii="Times New Roman" w:hAnsi="Times New Roman"/>
          <w:b w:val="0"/>
          <w:i w:val="0"/>
          <w:sz w:val="19"/>
        </w:rPr>
        <w:t xml:space="preserve">ROFESSIONAL </w:t>
      </w:r>
      <w:r>
        <w:rPr>
          <w:rFonts w:ascii="Times New Roman" w:hAnsi="Times New Roman"/>
          <w:b w:val="0"/>
          <w:i w:val="0"/>
          <w:sz w:val="24"/>
        </w:rPr>
        <w:t>S</w:t>
      </w:r>
      <w:r>
        <w:rPr>
          <w:rFonts w:ascii="Times New Roman" w:hAnsi="Times New Roman"/>
          <w:b w:val="0"/>
          <w:i w:val="0"/>
          <w:sz w:val="19"/>
        </w:rPr>
        <w:t xml:space="preserve">UMMARY </w:t>
      </w:r>
    </w:p>
    <w:p>
      <w:pPr>
        <w:spacing w:before="0" w:after="0" w:line="240" w:lineRule="exact"/>
        <w:ind w:left="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Computer Engineering student (B.Tech, 2027) building reliable, scalable backend services and REST APIs, with hands-on experience designing </w:t>
      </w:r>
      <w:r>
        <w:rPr>
          <w:rFonts w:ascii="Times New Roman" w:hAnsi="Times New Roman"/>
          <w:b/>
          <w:i w:val="0"/>
          <w:sz w:val="20"/>
        </w:rPr>
        <w:t>microservices</w:t>
      </w:r>
      <w:r>
        <w:rPr>
          <w:rFonts w:ascii="Times New Roman" w:hAnsi="Times New Roman"/>
          <w:b w:val="0"/>
          <w:i w:val="0"/>
          <w:sz w:val="20"/>
        </w:rPr>
        <w:t xml:space="preserve"> architectures. Strong </w:t>
      </w:r>
      <w:r>
        <w:rPr>
          <w:rFonts w:ascii="Times New Roman" w:hAnsi="Times New Roman"/>
          <w:b/>
          <w:i w:val="0"/>
          <w:sz w:val="20"/>
        </w:rPr>
        <w:t>SQL</w:t>
      </w:r>
      <w:r>
        <w:rPr>
          <w:rFonts w:ascii="Times New Roman" w:hAnsi="Times New Roman"/>
          <w:b w:val="0"/>
          <w:i w:val="0"/>
          <w:sz w:val="20"/>
        </w:rPr>
        <w:t xml:space="preserve"> and relational database skills (</w:t>
      </w:r>
      <w:r>
        <w:rPr>
          <w:rFonts w:ascii="Times New Roman" w:hAnsi="Times New Roman"/>
          <w:b/>
          <w:i w:val="0"/>
          <w:sz w:val="20"/>
        </w:rPr>
        <w:t>PostgreSQL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/>
          <w:i w:val="0"/>
          <w:sz w:val="20"/>
        </w:rPr>
        <w:t>MySQL</w:t>
      </w:r>
      <w:r>
        <w:rPr>
          <w:rFonts w:ascii="Times New Roman" w:hAnsi="Times New Roman"/>
          <w:b w:val="0"/>
          <w:i w:val="0"/>
          <w:sz w:val="20"/>
        </w:rPr>
        <w:t xml:space="preserve">): schema design, query composition and optimization. Proficient in </w:t>
      </w:r>
      <w:r>
        <w:rPr>
          <w:rFonts w:ascii="Times New Roman" w:hAnsi="Times New Roman"/>
          <w:b/>
          <w:i w:val="0"/>
          <w:sz w:val="20"/>
        </w:rPr>
        <w:t>Java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/>
          <w:i w:val="0"/>
          <w:sz w:val="20"/>
        </w:rPr>
        <w:t>TypeScript</w:t>
      </w:r>
      <w:r>
        <w:rPr>
          <w:rFonts w:ascii="Times New Roman" w:hAnsi="Times New Roman"/>
          <w:b w:val="0"/>
          <w:i w:val="0"/>
          <w:sz w:val="20"/>
        </w:rPr>
        <w:t xml:space="preserve"> and </w:t>
      </w:r>
      <w:r>
        <w:rPr>
          <w:rFonts w:ascii="Times New Roman" w:hAnsi="Times New Roman"/>
          <w:b/>
          <w:i w:val="0"/>
          <w:sz w:val="20"/>
        </w:rPr>
        <w:t>Node.js/Express</w:t>
      </w:r>
      <w:r>
        <w:rPr>
          <w:rFonts w:ascii="Times New Roman" w:hAnsi="Times New Roman"/>
          <w:b w:val="0"/>
          <w:i w:val="0"/>
          <w:sz w:val="20"/>
        </w:rPr>
        <w:t xml:space="preserve">, with solid </w:t>
      </w:r>
      <w:r>
        <w:rPr>
          <w:rFonts w:ascii="Times New Roman" w:hAnsi="Times New Roman"/>
          <w:b/>
          <w:i w:val="0"/>
          <w:sz w:val="20"/>
        </w:rPr>
        <w:t>Data Structures, OOP</w:t>
      </w:r>
      <w:r>
        <w:rPr>
          <w:rFonts w:ascii="Times New Roman" w:hAnsi="Times New Roman"/>
          <w:b w:val="0"/>
          <w:i w:val="0"/>
          <w:sz w:val="20"/>
        </w:rPr>
        <w:t xml:space="preserve"> and problem-solving foundations. Experienced in </w:t>
      </w:r>
      <w:r>
        <w:rPr>
          <w:rFonts w:ascii="Times New Roman" w:hAnsi="Times New Roman"/>
          <w:b/>
          <w:i w:val="0"/>
          <w:sz w:val="20"/>
        </w:rPr>
        <w:t>CI/CD</w:t>
      </w:r>
      <w:r>
        <w:rPr>
          <w:rFonts w:ascii="Times New Roman" w:hAnsi="Times New Roman"/>
          <w:b w:val="0"/>
          <w:i w:val="0"/>
          <w:sz w:val="20"/>
        </w:rPr>
        <w:t xml:space="preserve"> automation (GitHub Actions), containerized deployment (</w:t>
      </w:r>
      <w:r>
        <w:rPr>
          <w:rFonts w:ascii="Times New Roman" w:hAnsi="Times New Roman"/>
          <w:b/>
          <w:i w:val="0"/>
          <w:sz w:val="20"/>
        </w:rPr>
        <w:t>Docker</w:t>
      </w:r>
      <w:r>
        <w:rPr>
          <w:rFonts w:ascii="Times New Roman" w:hAnsi="Times New Roman"/>
          <w:b w:val="0"/>
          <w:i w:val="0"/>
          <w:sz w:val="20"/>
        </w:rPr>
        <w:t>) on Linux, and Prometheus/Grafana monitoring. Active open-source contributor.</w:t>
      </w:r>
    </w:p>
    <w:p>
      <w:pPr>
        <w:spacing w:before="200" w:after="100" w:line="280" w:lineRule="exact"/>
        <w:ind w:left="0"/>
        <w:pBdr>
          <w:bottom w:val="single" w:sz="3" w:space="1" w:color="000000"/>
        </w:pBdr>
      </w:pPr>
      <w:r>
        <w:rPr>
          <w:rFonts w:ascii="Times New Roman" w:hAnsi="Times New Roman"/>
          <w:b w:val="0"/>
          <w:i w:val="0"/>
          <w:sz w:val="24"/>
        </w:rPr>
        <w:t>E</w:t>
      </w:r>
      <w:r>
        <w:rPr>
          <w:rFonts w:ascii="Times New Roman" w:hAnsi="Times New Roman"/>
          <w:b w:val="0"/>
          <w:i w:val="0"/>
          <w:sz w:val="19"/>
        </w:rPr>
        <w:t xml:space="preserve">DUCATION </w:t>
      </w:r>
    </w:p>
    <w:p>
      <w:pPr>
        <w:tabs>
          <w:tab w:pos="10538" w:val="right"/>
        </w:tabs>
        <w:spacing w:before="0" w:after="0" w:line="250" w:lineRule="exact"/>
        <w:ind w:left="216"/>
      </w:pPr>
      <w:r>
        <w:rPr>
          <w:rFonts w:ascii="Times New Roman" w:hAnsi="Times New Roman"/>
          <w:b/>
          <w:i w:val="0"/>
          <w:sz w:val="20"/>
        </w:rPr>
        <w:t>Siksha ’O’ Anusandhan (ITER)</w:t>
      </w:r>
      <w:r>
        <w:rPr>
          <w:rFonts w:ascii="Times New Roman" w:hAnsi="Times New Roman"/>
          <w:b w:val="0"/>
          <w:i w:val="0"/>
          <w:sz w:val="20"/>
        </w:rPr>
        <w:tab/>
        <w:t>Bhubaneswar, India</w:t>
      </w:r>
    </w:p>
    <w:p>
      <w:pPr>
        <w:tabs>
          <w:tab w:pos="10538" w:val="right"/>
        </w:tabs>
        <w:spacing w:before="0" w:after="0" w:line="250" w:lineRule="exact"/>
        <w:ind w:left="216"/>
      </w:pPr>
      <w:r>
        <w:rPr>
          <w:rFonts w:ascii="Times New Roman" w:hAnsi="Times New Roman"/>
          <w:b w:val="0"/>
          <w:i/>
          <w:sz w:val="18"/>
        </w:rPr>
        <w:t>Bachelor of Technology in Computer Engineering (CGPA: 7.81)</w:t>
      </w:r>
      <w:r>
        <w:rPr>
          <w:rFonts w:ascii="Times New Roman" w:hAnsi="Times New Roman"/>
          <w:b w:val="0"/>
          <w:i/>
          <w:sz w:val="18"/>
        </w:rPr>
        <w:tab/>
        <w:t>Sept 2023 – Expected July 2027</w:t>
      </w:r>
    </w:p>
    <w:p>
      <w:pPr>
        <w:tabs>
          <w:tab w:pos="10538" w:val="right"/>
        </w:tabs>
        <w:spacing w:before="0" w:after="0" w:line="250" w:lineRule="exact"/>
        <w:ind w:left="216"/>
      </w:pPr>
      <w:r>
        <w:rPr>
          <w:rFonts w:ascii="Times New Roman" w:hAnsi="Times New Roman"/>
          <w:b/>
          <w:i w:val="0"/>
          <w:sz w:val="20"/>
        </w:rPr>
        <w:t>Prabhujee English Medium School</w:t>
      </w:r>
      <w:r>
        <w:rPr>
          <w:rFonts w:ascii="Times New Roman" w:hAnsi="Times New Roman"/>
          <w:b w:val="0"/>
          <w:i w:val="0"/>
          <w:sz w:val="20"/>
        </w:rPr>
        <w:tab/>
        <w:t>Bhubaneswar, India</w:t>
      </w:r>
    </w:p>
    <w:p>
      <w:pPr>
        <w:tabs>
          <w:tab w:pos="10538" w:val="right"/>
        </w:tabs>
        <w:spacing w:before="0" w:after="0" w:line="250" w:lineRule="exact"/>
        <w:ind w:left="216"/>
      </w:pPr>
      <w:r>
        <w:rPr>
          <w:rFonts w:ascii="Times New Roman" w:hAnsi="Times New Roman"/>
          <w:b w:val="0"/>
          <w:i/>
          <w:sz w:val="18"/>
        </w:rPr>
        <w:t>Intermediate / 12th (Percentage: 62.08%)</w:t>
      </w:r>
      <w:r>
        <w:rPr>
          <w:rFonts w:ascii="Times New Roman" w:hAnsi="Times New Roman"/>
          <w:b w:val="0"/>
          <w:i/>
          <w:sz w:val="18"/>
        </w:rPr>
        <w:tab/>
        <w:t>2021 – 2023</w:t>
      </w:r>
    </w:p>
    <w:p>
      <w:pPr>
        <w:spacing w:before="200" w:after="100" w:line="280" w:lineRule="exact"/>
        <w:ind w:left="0"/>
        <w:pBdr>
          <w:bottom w:val="single" w:sz="3" w:space="1" w:color="000000"/>
        </w:pBdr>
      </w:pPr>
      <w:r>
        <w:rPr>
          <w:rFonts w:ascii="Times New Roman" w:hAnsi="Times New Roman"/>
          <w:b w:val="0"/>
          <w:i w:val="0"/>
          <w:sz w:val="24"/>
        </w:rPr>
        <w:t>T</w:t>
      </w:r>
      <w:r>
        <w:rPr>
          <w:rFonts w:ascii="Times New Roman" w:hAnsi="Times New Roman"/>
          <w:b w:val="0"/>
          <w:i w:val="0"/>
          <w:sz w:val="19"/>
        </w:rPr>
        <w:t xml:space="preserve">ECHNICAL </w:t>
      </w:r>
      <w:r>
        <w:rPr>
          <w:rFonts w:ascii="Times New Roman" w:hAnsi="Times New Roman"/>
          <w:b w:val="0"/>
          <w:i w:val="0"/>
          <w:sz w:val="24"/>
        </w:rPr>
        <w:t>S</w:t>
      </w:r>
      <w:r>
        <w:rPr>
          <w:rFonts w:ascii="Times New Roman" w:hAnsi="Times New Roman"/>
          <w:b w:val="0"/>
          <w:i w:val="0"/>
          <w:sz w:val="19"/>
        </w:rPr>
        <w:t xml:space="preserve">KILLS </w:t>
      </w:r>
    </w:p>
    <w:p>
      <w:pPr>
        <w:spacing w:before="0" w:after="0" w:line="240" w:lineRule="exact"/>
        <w:ind w:left="216"/>
      </w:pPr>
      <w:r>
        <w:rPr>
          <w:rFonts w:ascii="Times New Roman" w:hAnsi="Times New Roman"/>
          <w:b/>
          <w:i w:val="0"/>
          <w:sz w:val="18"/>
        </w:rPr>
        <w:t>Languages:</w:t>
      </w:r>
      <w:r>
        <w:rPr>
          <w:rFonts w:ascii="Times New Roman" w:hAnsi="Times New Roman"/>
          <w:b w:val="0"/>
          <w:i w:val="0"/>
          <w:sz w:val="18"/>
        </w:rPr>
        <w:t xml:space="preserve"> Java, SQL, C++, TypeScript, JavaScript (ES6+), C, Python (Working Knowledge)</w:t>
      </w:r>
    </w:p>
    <w:p>
      <w:pPr>
        <w:spacing w:before="0" w:after="0" w:line="240" w:lineRule="exact"/>
        <w:ind w:left="216"/>
      </w:pPr>
      <w:r>
        <w:rPr>
          <w:rFonts w:ascii="Times New Roman" w:hAnsi="Times New Roman"/>
          <w:b/>
          <w:i w:val="0"/>
          <w:sz w:val="18"/>
        </w:rPr>
        <w:t>Backend &amp; Microservices:</w:t>
      </w:r>
      <w:r>
        <w:rPr>
          <w:rFonts w:ascii="Times New Roman" w:hAnsi="Times New Roman"/>
          <w:b w:val="0"/>
          <w:i w:val="0"/>
          <w:sz w:val="18"/>
        </w:rPr>
        <w:t xml:space="preserve"> Microservices, RESTful API Design, Node.js, Express.js, JWT Authentication, WebSockets</w:t>
      </w:r>
    </w:p>
    <w:p>
      <w:pPr>
        <w:spacing w:before="0" w:after="0" w:line="240" w:lineRule="exact"/>
        <w:ind w:left="216"/>
      </w:pPr>
      <w:r>
        <w:rPr>
          <w:rFonts w:ascii="Times New Roman" w:hAnsi="Times New Roman"/>
          <w:b/>
          <w:i w:val="0"/>
          <w:sz w:val="18"/>
        </w:rPr>
        <w:t>Databases &amp; SQL:</w:t>
      </w:r>
      <w:r>
        <w:rPr>
          <w:rFonts w:ascii="Times New Roman" w:hAnsi="Times New Roman"/>
          <w:b w:val="0"/>
          <w:i w:val="0"/>
          <w:sz w:val="18"/>
        </w:rPr>
        <w:t xml:space="preserve"> PostgreSQL, MySQL, SQL Query Optimization, Schema Design, Prisma ORM, Drizzle ORM</w:t>
      </w:r>
    </w:p>
    <w:p>
      <w:pPr>
        <w:spacing w:before="0" w:after="0" w:line="240" w:lineRule="exact"/>
        <w:ind w:left="216"/>
      </w:pPr>
      <w:r>
        <w:rPr>
          <w:rFonts w:ascii="Times New Roman" w:hAnsi="Times New Roman"/>
          <w:b/>
          <w:i w:val="0"/>
          <w:sz w:val="18"/>
        </w:rPr>
        <w:t>DevOps &amp; Monitoring:</w:t>
      </w:r>
      <w:r>
        <w:rPr>
          <w:rFonts w:ascii="Times New Roman" w:hAnsi="Times New Roman"/>
          <w:b w:val="0"/>
          <w:i w:val="0"/>
          <w:sz w:val="18"/>
        </w:rPr>
        <w:t xml:space="preserve"> Docker, Linux, AWS (EC2, S3, Auto Scaling), CI/CD, Turborepo, Prometheus, Grafana</w:t>
      </w:r>
    </w:p>
    <w:p>
      <w:pPr>
        <w:spacing w:before="0" w:after="0" w:line="240" w:lineRule="exact"/>
        <w:ind w:left="216"/>
      </w:pPr>
      <w:r>
        <w:rPr>
          <w:rFonts w:ascii="Times New Roman" w:hAnsi="Times New Roman"/>
          <w:b/>
          <w:i w:val="0"/>
          <w:sz w:val="18"/>
        </w:rPr>
        <w:t>Core CS Foundations:</w:t>
      </w:r>
      <w:r>
        <w:rPr>
          <w:rFonts w:ascii="Times New Roman" w:hAnsi="Times New Roman"/>
          <w:b w:val="0"/>
          <w:i w:val="0"/>
          <w:sz w:val="18"/>
        </w:rPr>
        <w:t xml:space="preserve"> Data Structures &amp; Algorithms, Object-Oriented Programming, Operating Systems, Computer Networks</w:t>
      </w:r>
    </w:p>
    <w:p>
      <w:pPr>
        <w:spacing w:before="0" w:after="0" w:line="240" w:lineRule="exact"/>
        <w:ind w:left="216"/>
      </w:pPr>
      <w:r>
        <w:rPr>
          <w:rFonts w:ascii="Times New Roman" w:hAnsi="Times New Roman"/>
          <w:b/>
          <w:i w:val="0"/>
          <w:sz w:val="18"/>
        </w:rPr>
        <w:t>Frontend &amp; Mobile:</w:t>
      </w:r>
      <w:r>
        <w:rPr>
          <w:rFonts w:ascii="Times New Roman" w:hAnsi="Times New Roman"/>
          <w:b w:val="0"/>
          <w:i w:val="0"/>
          <w:sz w:val="18"/>
        </w:rPr>
        <w:t xml:space="preserve"> ReactJS, React Native, Redux, HTML5, CSS3, Tailwind CSS</w:t>
      </w:r>
    </w:p>
    <w:p>
      <w:pPr>
        <w:spacing w:before="200" w:after="100" w:line="280" w:lineRule="exact"/>
        <w:ind w:left="0"/>
        <w:pBdr>
          <w:bottom w:val="single" w:sz="3" w:space="1" w:color="000000"/>
        </w:pBdr>
      </w:pPr>
      <w:r>
        <w:rPr>
          <w:rFonts w:ascii="Times New Roman" w:hAnsi="Times New Roman"/>
          <w:b w:val="0"/>
          <w:i w:val="0"/>
          <w:sz w:val="24"/>
        </w:rPr>
        <w:t>P</w:t>
      </w:r>
      <w:r>
        <w:rPr>
          <w:rFonts w:ascii="Times New Roman" w:hAnsi="Times New Roman"/>
          <w:b w:val="0"/>
          <w:i w:val="0"/>
          <w:sz w:val="19"/>
        </w:rPr>
        <w:t xml:space="preserve">ROJECTS </w:t>
      </w:r>
    </w:p>
    <w:p>
      <w:pPr>
        <w:keepNext/>
        <w:tabs>
          <w:tab w:pos="10538" w:val="right"/>
        </w:tabs>
        <w:spacing w:before="60" w:after="0" w:line="230" w:lineRule="exact"/>
        <w:ind w:left="216"/>
      </w:pPr>
      <w:r>
        <w:rPr>
          <w:rFonts w:ascii="Times New Roman" w:hAnsi="Times New Roman"/>
          <w:b/>
          <w:i w:val="0"/>
          <w:sz w:val="18"/>
        </w:rPr>
        <w:t>App Forge — AI Mobile App Builder</w:t>
      </w:r>
      <w:r>
        <w:rPr>
          <w:rFonts w:ascii="Times New Roman" w:hAnsi="Times New Roman"/>
          <w:b w:val="0"/>
          <w:i w:val="0"/>
          <w:sz w:val="18"/>
        </w:rPr>
        <w:t xml:space="preserve"> | </w:t>
      </w:r>
      <w:r>
        <w:rPr>
          <w:rFonts w:ascii="Times New Roman" w:hAnsi="Times New Roman"/>
          <w:b w:val="0"/>
          <w:i/>
          <w:sz w:val="18"/>
        </w:rPr>
        <w:t>Next.js, Express, Microservices, Prisma, AWS, Docker</w:t>
      </w:r>
      <w:r>
        <w:rPr>
          <w:rFonts w:ascii="Times New Roman" w:hAnsi="Times New Roman"/>
          <w:b w:val="0"/>
          <w:i w:val="0"/>
          <w:sz w:val="18"/>
        </w:rPr>
        <w:tab/>
        <w:t>GitHub | Live</w:t>
      </w:r>
    </w:p>
    <w:p>
      <w:pPr>
        <w:spacing w:before="0" w:after="0" w:line="220" w:lineRule="exact"/>
        <w:ind w:left="440" w:hanging="210"/>
      </w:pPr>
      <w:r>
        <w:rPr>
          <w:rFonts w:ascii="Times New Roman" w:hAnsi="Times New Roman"/>
          <w:b w:val="0"/>
          <w:i w:val="0"/>
          <w:sz w:val="18"/>
        </w:rPr>
        <w:t xml:space="preserve">– </w:t>
      </w:r>
      <w:r>
        <w:rPr>
          <w:rFonts w:ascii="Times New Roman" w:hAnsi="Times New Roman"/>
          <w:b w:val="0"/>
          <w:i w:val="0"/>
          <w:sz w:val="18"/>
        </w:rPr>
        <w:t xml:space="preserve">Architected a scalable Bun + Turborepo monorepo of four </w:t>
      </w:r>
      <w:r>
        <w:rPr>
          <w:rFonts w:ascii="Times New Roman" w:hAnsi="Times New Roman"/>
          <w:b/>
          <w:i w:val="0"/>
          <w:sz w:val="18"/>
        </w:rPr>
        <w:t>microservices</w:t>
      </w:r>
      <w:r>
        <w:rPr>
          <w:rFonts w:ascii="Times New Roman" w:hAnsi="Times New Roman"/>
          <w:b w:val="0"/>
          <w:i w:val="0"/>
          <w:sz w:val="18"/>
        </w:rPr>
        <w:t xml:space="preserve"> (Next.js frontend, Express REST API, generation worker, AWS EC2 Auto Scaling orchestrator) secured with Clerk auth and a Prisma/</w:t>
      </w:r>
      <w:r>
        <w:rPr>
          <w:rFonts w:ascii="Times New Roman" w:hAnsi="Times New Roman"/>
          <w:b/>
          <w:i w:val="0"/>
          <w:sz w:val="18"/>
        </w:rPr>
        <w:t>PostgreSQL</w:t>
      </w:r>
      <w:r>
        <w:rPr>
          <w:rFonts w:ascii="Times New Roman" w:hAnsi="Times New Roman"/>
          <w:b w:val="0"/>
          <w:i w:val="0"/>
          <w:sz w:val="18"/>
        </w:rPr>
        <w:t xml:space="preserve"> data layer.</w:t>
      </w:r>
    </w:p>
    <w:p>
      <w:pPr>
        <w:spacing w:before="0" w:after="0" w:line="220" w:lineRule="exact"/>
        <w:ind w:left="440" w:hanging="210"/>
      </w:pPr>
      <w:r>
        <w:rPr>
          <w:rFonts w:ascii="Times New Roman" w:hAnsi="Times New Roman"/>
          <w:b w:val="0"/>
          <w:i w:val="0"/>
          <w:sz w:val="18"/>
        </w:rPr>
        <w:t xml:space="preserve">– </w:t>
      </w:r>
      <w:r>
        <w:rPr>
          <w:rFonts w:ascii="Times New Roman" w:hAnsi="Times New Roman"/>
          <w:b w:val="0"/>
          <w:i w:val="0"/>
          <w:sz w:val="18"/>
        </w:rPr>
        <w:t xml:space="preserve">Containerized every service with </w:t>
      </w:r>
      <w:r>
        <w:rPr>
          <w:rFonts w:ascii="Times New Roman" w:hAnsi="Times New Roman"/>
          <w:b/>
          <w:i w:val="0"/>
          <w:sz w:val="18"/>
        </w:rPr>
        <w:t>Docker</w:t>
      </w:r>
      <w:r>
        <w:rPr>
          <w:rFonts w:ascii="Times New Roman" w:hAnsi="Times New Roman"/>
          <w:b w:val="0"/>
          <w:i w:val="0"/>
          <w:sz w:val="18"/>
        </w:rPr>
        <w:t xml:space="preserve">, automated multi-image </w:t>
      </w:r>
      <w:r>
        <w:rPr>
          <w:rFonts w:ascii="Times New Roman" w:hAnsi="Times New Roman"/>
          <w:b/>
          <w:i w:val="0"/>
          <w:sz w:val="18"/>
        </w:rPr>
        <w:t>CI/CD</w:t>
      </w:r>
      <w:r>
        <w:rPr>
          <w:rFonts w:ascii="Times New Roman" w:hAnsi="Times New Roman"/>
          <w:b w:val="0"/>
          <w:i w:val="0"/>
          <w:sz w:val="18"/>
        </w:rPr>
        <w:t xml:space="preserve"> via GitHub Actions, and deployed across Vercel, Render, and Neon.</w:t>
      </w:r>
    </w:p>
    <w:p>
      <w:pPr>
        <w:spacing w:before="0" w:after="0" w:line="220" w:lineRule="exact"/>
        <w:ind w:left="440" w:hanging="210"/>
      </w:pPr>
      <w:r>
        <w:rPr>
          <w:rFonts w:ascii="Times New Roman" w:hAnsi="Times New Roman"/>
          <w:b w:val="0"/>
          <w:i w:val="0"/>
          <w:sz w:val="18"/>
        </w:rPr>
        <w:t xml:space="preserve">– </w:t>
      </w:r>
      <w:r>
        <w:rPr>
          <w:rFonts w:ascii="Times New Roman" w:hAnsi="Times New Roman"/>
          <w:b w:val="0"/>
          <w:i w:val="0"/>
          <w:sz w:val="18"/>
        </w:rPr>
        <w:t>Engineered an AI-powered platform that transforms natural-language prompts into production-ready React Native (Expo) applications, streaming LLM-generated code into a live in-browser WebContainer preview.</w:t>
      </w:r>
    </w:p>
    <w:p>
      <w:pPr>
        <w:keepNext/>
        <w:tabs>
          <w:tab w:pos="10538" w:val="right"/>
        </w:tabs>
        <w:spacing w:before="60" w:after="0" w:line="230" w:lineRule="exact"/>
        <w:ind w:left="216"/>
      </w:pPr>
      <w:r>
        <w:rPr>
          <w:rFonts w:ascii="Times New Roman" w:hAnsi="Times New Roman"/>
          <w:b/>
          <w:i w:val="0"/>
          <w:sz w:val="18"/>
        </w:rPr>
        <w:t>Sonexa — Social Music Streaming Platform</w:t>
      </w:r>
      <w:r>
        <w:rPr>
          <w:rFonts w:ascii="Times New Roman" w:hAnsi="Times New Roman"/>
          <w:b w:val="0"/>
          <w:i w:val="0"/>
          <w:sz w:val="18"/>
        </w:rPr>
        <w:t xml:space="preserve"> | </w:t>
      </w:r>
      <w:r>
        <w:rPr>
          <w:rFonts w:ascii="Times New Roman" w:hAnsi="Times New Roman"/>
          <w:b w:val="0"/>
          <w:i/>
          <w:sz w:val="18"/>
        </w:rPr>
        <w:t>Next.js, TypeScript, Prisma, PostgreSQL, Docker</w:t>
      </w:r>
      <w:r>
        <w:rPr>
          <w:rFonts w:ascii="Times New Roman" w:hAnsi="Times New Roman"/>
          <w:b w:val="0"/>
          <w:i w:val="0"/>
          <w:sz w:val="18"/>
        </w:rPr>
        <w:tab/>
        <w:t>GitHub | Live</w:t>
      </w:r>
    </w:p>
    <w:p>
      <w:pPr>
        <w:spacing w:before="0" w:after="0" w:line="220" w:lineRule="exact"/>
        <w:ind w:left="440" w:hanging="210"/>
      </w:pPr>
      <w:r>
        <w:rPr>
          <w:rFonts w:ascii="Times New Roman" w:hAnsi="Times New Roman"/>
          <w:b w:val="0"/>
          <w:i w:val="0"/>
          <w:sz w:val="18"/>
        </w:rPr>
        <w:t xml:space="preserve">– </w:t>
      </w:r>
      <w:r>
        <w:rPr>
          <w:rFonts w:ascii="Times New Roman" w:hAnsi="Times New Roman"/>
          <w:b w:val="0"/>
          <w:i w:val="0"/>
          <w:sz w:val="18"/>
        </w:rPr>
        <w:t>Built a full-stack music streaming app with instant track search, YouTube/Spotify playback, and a creator dashboard for managing live queues.</w:t>
      </w:r>
    </w:p>
    <w:p>
      <w:pPr>
        <w:spacing w:before="0" w:after="0" w:line="220" w:lineRule="exact"/>
        <w:ind w:left="440" w:hanging="210"/>
      </w:pPr>
      <w:r>
        <w:rPr>
          <w:rFonts w:ascii="Times New Roman" w:hAnsi="Times New Roman"/>
          <w:b w:val="0"/>
          <w:i w:val="0"/>
          <w:sz w:val="18"/>
        </w:rPr>
        <w:t xml:space="preserve">– </w:t>
      </w:r>
      <w:r>
        <w:rPr>
          <w:rFonts w:ascii="Times New Roman" w:hAnsi="Times New Roman"/>
          <w:b w:val="0"/>
          <w:i w:val="0"/>
          <w:sz w:val="18"/>
        </w:rPr>
        <w:t>Implemented real-time listening rooms with synchronized playback, presence tracking, and community upvoting to shape the shared queue.</w:t>
      </w:r>
    </w:p>
    <w:p>
      <w:pPr>
        <w:spacing w:before="0" w:after="0" w:line="220" w:lineRule="exact"/>
        <w:ind w:left="440" w:hanging="210"/>
      </w:pPr>
      <w:r>
        <w:rPr>
          <w:rFonts w:ascii="Times New Roman" w:hAnsi="Times New Roman"/>
          <w:b w:val="0"/>
          <w:i w:val="0"/>
          <w:sz w:val="18"/>
        </w:rPr>
        <w:t xml:space="preserve">– </w:t>
      </w:r>
      <w:r>
        <w:rPr>
          <w:rFonts w:ascii="Times New Roman" w:hAnsi="Times New Roman"/>
          <w:b w:val="0"/>
          <w:i w:val="0"/>
          <w:sz w:val="18"/>
        </w:rPr>
        <w:t xml:space="preserve">Architected a pnpm + Turborepo monorepo with a shared </w:t>
      </w:r>
      <w:r>
        <w:rPr>
          <w:rFonts w:ascii="Times New Roman" w:hAnsi="Times New Roman"/>
          <w:b/>
          <w:i w:val="0"/>
          <w:sz w:val="18"/>
        </w:rPr>
        <w:t>Prisma</w:t>
      </w:r>
      <w:r>
        <w:rPr>
          <w:rFonts w:ascii="Times New Roman" w:hAnsi="Times New Roman"/>
          <w:b w:val="0"/>
          <w:i w:val="0"/>
          <w:sz w:val="18"/>
        </w:rPr>
        <w:t xml:space="preserve"> DB package, containerized deployment, and GitHub Actions </w:t>
      </w:r>
      <w:r>
        <w:rPr>
          <w:rFonts w:ascii="Times New Roman" w:hAnsi="Times New Roman"/>
          <w:b/>
          <w:i w:val="0"/>
          <w:sz w:val="18"/>
        </w:rPr>
        <w:t>CI/CD</w:t>
      </w:r>
      <w:r>
        <w:rPr>
          <w:rFonts w:ascii="Times New Roman" w:hAnsi="Times New Roman"/>
          <w:b w:val="0"/>
          <w:i w:val="0"/>
          <w:sz w:val="18"/>
        </w:rPr>
        <w:t xml:space="preserve"> for Docker builds.</w:t>
      </w:r>
    </w:p>
    <w:p>
      <w:pPr>
        <w:keepNext/>
        <w:tabs>
          <w:tab w:pos="10538" w:val="right"/>
        </w:tabs>
        <w:spacing w:before="60" w:after="0" w:line="230" w:lineRule="exact"/>
        <w:ind w:left="216"/>
      </w:pPr>
      <w:r>
        <w:rPr>
          <w:rFonts w:ascii="Times New Roman" w:hAnsi="Times New Roman"/>
          <w:b/>
          <w:i w:val="0"/>
          <w:sz w:val="18"/>
        </w:rPr>
        <w:t>Collaborative Real-Time Whiteboard</w:t>
      </w:r>
      <w:r>
        <w:rPr>
          <w:rFonts w:ascii="Times New Roman" w:hAnsi="Times New Roman"/>
          <w:b w:val="0"/>
          <w:i w:val="0"/>
          <w:sz w:val="18"/>
        </w:rPr>
        <w:t xml:space="preserve"> | </w:t>
      </w:r>
      <w:r>
        <w:rPr>
          <w:rFonts w:ascii="Times New Roman" w:hAnsi="Times New Roman"/>
          <w:b w:val="0"/>
          <w:i/>
          <w:sz w:val="18"/>
        </w:rPr>
        <w:t>Next.js, TypeScript, WebSockets, Prisma, Docker</w:t>
      </w:r>
      <w:r>
        <w:rPr>
          <w:rFonts w:ascii="Times New Roman" w:hAnsi="Times New Roman"/>
          <w:b w:val="0"/>
          <w:i w:val="0"/>
          <w:sz w:val="18"/>
        </w:rPr>
        <w:tab/>
        <w:t>GitHub | Live</w:t>
      </w:r>
    </w:p>
    <w:p>
      <w:pPr>
        <w:spacing w:before="0" w:after="0" w:line="220" w:lineRule="exact"/>
        <w:ind w:left="440" w:hanging="210"/>
      </w:pPr>
      <w:r>
        <w:rPr>
          <w:rFonts w:ascii="Times New Roman" w:hAnsi="Times New Roman"/>
          <w:b w:val="0"/>
          <w:i w:val="0"/>
          <w:sz w:val="18"/>
        </w:rPr>
        <w:t xml:space="preserve">– </w:t>
      </w:r>
      <w:r>
        <w:rPr>
          <w:rFonts w:ascii="Times New Roman" w:hAnsi="Times New Roman"/>
          <w:b w:val="0"/>
          <w:i w:val="0"/>
          <w:sz w:val="18"/>
        </w:rPr>
        <w:t xml:space="preserve">Architected a custom </w:t>
      </w:r>
      <w:r>
        <w:rPr>
          <w:rFonts w:ascii="Times New Roman" w:hAnsi="Times New Roman"/>
          <w:b/>
          <w:i w:val="0"/>
          <w:sz w:val="18"/>
        </w:rPr>
        <w:t>WebSocket protocol</w:t>
      </w:r>
      <w:r>
        <w:rPr>
          <w:rFonts w:ascii="Times New Roman" w:hAnsi="Times New Roman"/>
          <w:b w:val="0"/>
          <w:i w:val="0"/>
          <w:sz w:val="18"/>
        </w:rPr>
        <w:t xml:space="preserve"> to handle asynchronous events, ensuring state synchronization across clients with sub-50ms latency.</w:t>
      </w:r>
    </w:p>
    <w:p>
      <w:pPr>
        <w:spacing w:before="0" w:after="0" w:line="220" w:lineRule="exact"/>
        <w:ind w:left="440" w:hanging="210"/>
      </w:pPr>
      <w:r>
        <w:rPr>
          <w:rFonts w:ascii="Times New Roman" w:hAnsi="Times New Roman"/>
          <w:b w:val="0"/>
          <w:i w:val="0"/>
          <w:sz w:val="18"/>
        </w:rPr>
        <w:t xml:space="preserve">– </w:t>
      </w:r>
      <w:r>
        <w:rPr>
          <w:rFonts w:ascii="Times New Roman" w:hAnsi="Times New Roman"/>
          <w:b w:val="0"/>
          <w:i w:val="0"/>
          <w:sz w:val="18"/>
        </w:rPr>
        <w:t>Engineered a touch-responsive collaborative canvas using the Raw HTML5 Canvas API, optimizing client-side performance and frame rendering across devices.</w:t>
      </w:r>
    </w:p>
    <w:p>
      <w:pPr>
        <w:keepNext/>
        <w:tabs>
          <w:tab w:pos="10538" w:val="right"/>
        </w:tabs>
        <w:spacing w:before="60" w:after="0" w:line="230" w:lineRule="exact"/>
        <w:ind w:left="216"/>
      </w:pPr>
      <w:r>
        <w:rPr>
          <w:rFonts w:ascii="Times New Roman" w:hAnsi="Times New Roman"/>
          <w:b/>
          <w:i w:val="0"/>
          <w:sz w:val="18"/>
        </w:rPr>
        <w:t>Freshly — Cross-Platform Grocery &amp; Meal Planner</w:t>
      </w:r>
      <w:r>
        <w:rPr>
          <w:rFonts w:ascii="Times New Roman" w:hAnsi="Times New Roman"/>
          <w:b w:val="0"/>
          <w:i w:val="0"/>
          <w:sz w:val="18"/>
        </w:rPr>
        <w:t xml:space="preserve"> | </w:t>
      </w:r>
      <w:r>
        <w:rPr>
          <w:rFonts w:ascii="Times New Roman" w:hAnsi="Times New Roman"/>
          <w:b w:val="0"/>
          <w:i/>
          <w:sz w:val="18"/>
        </w:rPr>
        <w:t>React Native, Expo, TypeScript, PostgreSQL</w:t>
      </w:r>
      <w:r>
        <w:rPr>
          <w:rFonts w:ascii="Times New Roman" w:hAnsi="Times New Roman"/>
          <w:b w:val="0"/>
          <w:i w:val="0"/>
          <w:sz w:val="18"/>
        </w:rPr>
        <w:tab/>
        <w:t>GitHub | Live</w:t>
      </w:r>
    </w:p>
    <w:p>
      <w:pPr>
        <w:spacing w:before="0" w:after="0" w:line="220" w:lineRule="exact"/>
        <w:ind w:left="440" w:hanging="210"/>
      </w:pPr>
      <w:r>
        <w:rPr>
          <w:rFonts w:ascii="Times New Roman" w:hAnsi="Times New Roman"/>
          <w:b w:val="0"/>
          <w:i w:val="0"/>
          <w:sz w:val="18"/>
        </w:rPr>
        <w:t xml:space="preserve">– </w:t>
      </w:r>
      <w:r>
        <w:rPr>
          <w:rFonts w:ascii="Times New Roman" w:hAnsi="Times New Roman"/>
          <w:b w:val="0"/>
          <w:i w:val="0"/>
          <w:sz w:val="18"/>
        </w:rPr>
        <w:t xml:space="preserve">Designed a </w:t>
      </w:r>
      <w:r>
        <w:rPr>
          <w:rFonts w:ascii="Times New Roman" w:hAnsi="Times New Roman"/>
          <w:b/>
          <w:i w:val="0"/>
          <w:sz w:val="18"/>
        </w:rPr>
        <w:t>PostgreSQL</w:t>
      </w:r>
      <w:r>
        <w:rPr>
          <w:rFonts w:ascii="Times New Roman" w:hAnsi="Times New Roman"/>
          <w:b w:val="0"/>
          <w:i w:val="0"/>
          <w:sz w:val="18"/>
        </w:rPr>
        <w:t xml:space="preserve"> schema via Drizzle ORM on Neon’s serverless driver, exposing </w:t>
      </w:r>
      <w:r>
        <w:rPr>
          <w:rFonts w:ascii="Times New Roman" w:hAnsi="Times New Roman"/>
          <w:b/>
          <w:i w:val="0"/>
          <w:sz w:val="18"/>
        </w:rPr>
        <w:t>REST</w:t>
      </w:r>
      <w:r>
        <w:rPr>
          <w:rFonts w:ascii="Times New Roman" w:hAnsi="Times New Roman"/>
          <w:b w:val="0"/>
          <w:i w:val="0"/>
          <w:sz w:val="18"/>
        </w:rPr>
        <w:t xml:space="preserve"> endpoints for item CRUD, bulk-clear operations, and category/spending insights.</w:t>
      </w:r>
    </w:p>
    <w:p>
      <w:pPr>
        <w:spacing w:before="0" w:after="0" w:line="220" w:lineRule="exact"/>
        <w:ind w:left="440" w:hanging="210"/>
      </w:pPr>
      <w:r>
        <w:rPr>
          <w:rFonts w:ascii="Times New Roman" w:hAnsi="Times New Roman"/>
          <w:b w:val="0"/>
          <w:i w:val="0"/>
          <w:sz w:val="18"/>
        </w:rPr>
        <w:t xml:space="preserve">– </w:t>
      </w:r>
      <w:r>
        <w:rPr>
          <w:rFonts w:ascii="Times New Roman" w:hAnsi="Times New Roman"/>
          <w:b w:val="0"/>
          <w:i w:val="0"/>
          <w:sz w:val="18"/>
        </w:rPr>
        <w:t>Built a cross-platform (iOS, Android, Web) grocery list and meal planner app with Expo Router and typed API routes, backed by Clerk authentication and secure token storage.</w:t>
      </w:r>
    </w:p>
    <w:p>
      <w:pPr>
        <w:spacing w:before="0" w:after="0" w:line="220" w:lineRule="exact"/>
        <w:ind w:left="440" w:hanging="210"/>
      </w:pPr>
      <w:r>
        <w:rPr>
          <w:rFonts w:ascii="Times New Roman" w:hAnsi="Times New Roman"/>
          <w:b w:val="0"/>
          <w:i w:val="0"/>
          <w:sz w:val="18"/>
        </w:rPr>
        <w:t xml:space="preserve">– </w:t>
      </w:r>
      <w:r>
        <w:rPr>
          <w:rFonts w:ascii="Times New Roman" w:hAnsi="Times New Roman"/>
          <w:b w:val="0"/>
          <w:i w:val="0"/>
          <w:sz w:val="18"/>
        </w:rPr>
        <w:t xml:space="preserve">Automated EAS builds/OTA updates and lint/typecheck </w:t>
      </w:r>
      <w:r>
        <w:rPr>
          <w:rFonts w:ascii="Times New Roman" w:hAnsi="Times New Roman"/>
          <w:b/>
          <w:i w:val="0"/>
          <w:sz w:val="18"/>
        </w:rPr>
        <w:t>CI/CD</w:t>
      </w:r>
      <w:r>
        <w:rPr>
          <w:rFonts w:ascii="Times New Roman" w:hAnsi="Times New Roman"/>
          <w:b w:val="0"/>
          <w:i w:val="0"/>
          <w:sz w:val="18"/>
        </w:rPr>
        <w:t xml:space="preserve"> via GitHub Actions, with Sentry error tracking in production.</w:t>
      </w:r>
    </w:p>
    <w:p>
      <w:pPr>
        <w:spacing w:before="200" w:after="100" w:line="280" w:lineRule="exact"/>
        <w:ind w:left="0"/>
        <w:pBdr>
          <w:bottom w:val="single" w:sz="3" w:space="1" w:color="000000"/>
        </w:pBdr>
      </w:pPr>
      <w:r>
        <w:rPr>
          <w:rFonts w:ascii="Times New Roman" w:hAnsi="Times New Roman"/>
          <w:b w:val="0"/>
          <w:i w:val="0"/>
          <w:sz w:val="24"/>
        </w:rPr>
        <w:t>C</w:t>
      </w:r>
      <w:r>
        <w:rPr>
          <w:rFonts w:ascii="Times New Roman" w:hAnsi="Times New Roman"/>
          <w:b w:val="0"/>
          <w:i w:val="0"/>
          <w:sz w:val="19"/>
        </w:rPr>
        <w:t xml:space="preserve">ERTIFICATIONS </w:t>
      </w:r>
      <w:r>
        <w:rPr>
          <w:rFonts w:ascii="Times New Roman" w:hAnsi="Times New Roman"/>
          <w:b w:val="0"/>
          <w:i w:val="0"/>
          <w:sz w:val="24"/>
        </w:rPr>
        <w:t xml:space="preserve">&amp; </w:t>
      </w:r>
      <w:r>
        <w:rPr>
          <w:rFonts w:ascii="Times New Roman" w:hAnsi="Times New Roman"/>
          <w:b w:val="0"/>
          <w:i w:val="0"/>
          <w:sz w:val="24"/>
        </w:rPr>
        <w:t>A</w:t>
      </w:r>
      <w:r>
        <w:rPr>
          <w:rFonts w:ascii="Times New Roman" w:hAnsi="Times New Roman"/>
          <w:b w:val="0"/>
          <w:i w:val="0"/>
          <w:sz w:val="19"/>
        </w:rPr>
        <w:t xml:space="preserve">WARDS </w:t>
      </w:r>
    </w:p>
    <w:p>
      <w:pPr>
        <w:spacing w:before="0" w:after="0" w:line="240" w:lineRule="exact"/>
        <w:ind w:left="216"/>
      </w:pPr>
      <w:r>
        <w:rPr>
          <w:rFonts w:ascii="Times New Roman" w:hAnsi="Times New Roman"/>
          <w:b/>
          <w:i w:val="0"/>
          <w:sz w:val="18"/>
        </w:rPr>
        <w:t>KFintech Internship — Applied Fintech Engineering &amp; Mutual Fund Technology:</w:t>
      </w:r>
      <w:r>
        <w:rPr>
          <w:rFonts w:ascii="Times New Roman" w:hAnsi="Times New Roman"/>
          <w:b w:val="0"/>
          <w:i w:val="0"/>
          <w:sz w:val="18"/>
        </w:rPr>
        <w:t xml:space="preserve"> Completed program by KFin Technologies Ltd. with SOA University, covering transaction systems, regulatory compliance, data analytics, and cloud/DevOps.</w:t>
      </w:r>
    </w:p>
    <w:p>
      <w:pPr>
        <w:spacing w:before="0" w:after="0" w:line="240" w:lineRule="exact"/>
        <w:ind w:left="216"/>
      </w:pPr>
      <w:r>
        <w:rPr>
          <w:rFonts w:ascii="Times New Roman" w:hAnsi="Times New Roman"/>
          <w:b/>
          <w:i w:val="0"/>
          <w:sz w:val="18"/>
        </w:rPr>
        <w:t>Full Stack Web Development (100xDevs):</w:t>
      </w:r>
      <w:r>
        <w:rPr>
          <w:rFonts w:ascii="Times New Roman" w:hAnsi="Times New Roman"/>
          <w:b w:val="0"/>
          <w:i w:val="0"/>
          <w:sz w:val="18"/>
        </w:rPr>
        <w:t xml:space="preserve"> Cohort-based training by Harkirat Singh on scalable systems and backend design.</w:t>
      </w:r>
    </w:p>
    <w:p>
      <w:pPr>
        <w:spacing w:before="0" w:after="0" w:line="240" w:lineRule="exact"/>
        <w:ind w:left="216"/>
      </w:pPr>
      <w:r>
        <w:rPr>
          <w:rFonts w:ascii="Times New Roman" w:hAnsi="Times New Roman"/>
          <w:b/>
          <w:i w:val="0"/>
          <w:sz w:val="18"/>
        </w:rPr>
        <w:t>Advanced Problem Solving:</w:t>
      </w:r>
      <w:r>
        <w:rPr>
          <w:rFonts w:ascii="Times New Roman" w:hAnsi="Times New Roman"/>
          <w:b w:val="0"/>
          <w:i w:val="0"/>
          <w:sz w:val="18"/>
        </w:rPr>
        <w:t xml:space="preserve"> Certified by HackerRank for demonstrating strong proficiency in Data Structures and Algorithms.</w:t>
      </w:r>
    </w:p>
    <w:p>
      <w:pPr>
        <w:spacing w:before="0" w:after="0" w:line="240" w:lineRule="exact"/>
        <w:ind w:left="216"/>
      </w:pPr>
      <w:r>
        <w:rPr>
          <w:rFonts w:ascii="Times New Roman" w:hAnsi="Times New Roman"/>
          <w:b/>
          <w:i w:val="0"/>
          <w:sz w:val="18"/>
        </w:rPr>
        <w:t>LeetCode 500 Days Badge / GitHub Traction:</w:t>
      </w:r>
      <w:r>
        <w:rPr>
          <w:rFonts w:ascii="Times New Roman" w:hAnsi="Times New Roman"/>
          <w:b w:val="0"/>
          <w:i w:val="0"/>
          <w:sz w:val="18"/>
        </w:rPr>
        <w:t xml:space="preserve"> 500+ day problem-solving streak and active open-source contributions.</w:t>
      </w:r>
    </w:p>
    <w:p>
      <w:pPr>
        <w:spacing w:before="0" w:after="0" w:line="240" w:lineRule="exact"/>
        <w:ind w:left="216"/>
      </w:pPr>
      <w:r>
        <w:rPr>
          <w:rFonts w:ascii="Times New Roman" w:hAnsi="Times New Roman"/>
          <w:b/>
          <w:i w:val="0"/>
          <w:sz w:val="18"/>
        </w:rPr>
        <w:t>Generative AI Systems:</w:t>
      </w:r>
      <w:r>
        <w:rPr>
          <w:rFonts w:ascii="Times New Roman" w:hAnsi="Times New Roman"/>
          <w:b w:val="0"/>
          <w:i w:val="0"/>
          <w:sz w:val="18"/>
        </w:rPr>
        <w:t xml:space="preserve"> Certified by Microsoft via LinkedIn Learning.</w:t>
      </w:r>
    </w:p>
    <w:sectPr w:rsidR="00FC693F" w:rsidRPr="0006063C" w:rsidSect="00034616">
      <w:pgSz w:w="11906" w:h="16838"/>
      <w:pgMar w:top="360" w:right="576" w:bottom="20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